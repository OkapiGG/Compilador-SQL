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F3939" w14:textId="77777777" w:rsidR="00545385" w:rsidRDefault="00000000">
      <w:pPr>
        <w:pStyle w:val="Ttulo1"/>
      </w:pPr>
      <w:r>
        <w:t>Documentación del Proyecto: Compilador Mini-SQL</w:t>
      </w:r>
    </w:p>
    <w:p w14:paraId="29933CC4" w14:textId="77777777" w:rsidR="00545385" w:rsidRDefault="00000000">
      <w:pPr>
        <w:pStyle w:val="Ttulo2"/>
      </w:pPr>
      <w:r>
        <w:t>Objetivo general</w:t>
      </w:r>
    </w:p>
    <w:p w14:paraId="108EE4D4" w14:textId="77777777" w:rsidR="00545385" w:rsidRDefault="00000000">
      <w:r>
        <w:t>Desarrollar un compilador para un lenguaje Mini-SQL que permita analizar, validar y verificar consultas básicas mediante las fases de análisis léxico, sintáctico y semántico, con el fin de comprender el funcionamiento interno de un compilador.</w:t>
      </w:r>
    </w:p>
    <w:p w14:paraId="54ED4047" w14:textId="77777777" w:rsidR="00545385" w:rsidRDefault="00000000">
      <w:pPr>
        <w:pStyle w:val="Ttulo2"/>
      </w:pPr>
      <w:r>
        <w:t>1. Descripción general del proyecto</w:t>
      </w:r>
    </w:p>
    <w:p w14:paraId="2CC7C487" w14:textId="77777777" w:rsidR="00545385" w:rsidRDefault="00000000">
      <w:r>
        <w:t xml:space="preserve">El presente proyecto consiste en el desarrollo de un compilador para un lenguaje Mini-SQL, el cual representa un subconjunto simplificado del lenguaje SQL estándar. Su objetivo principal es analizar, validar y procesar consultas básicas, </w:t>
      </w:r>
      <w:commentRangeStart w:id="0"/>
      <w:r>
        <w:t>permitiendo</w:t>
      </w:r>
      <w:commentRangeEnd w:id="0"/>
      <w:r w:rsidR="00EE42D3">
        <w:rPr>
          <w:rStyle w:val="Refdecomentario"/>
          <w:sz w:val="22"/>
          <w:szCs w:val="22"/>
        </w:rPr>
        <w:commentReference w:id="0"/>
      </w:r>
      <w:r>
        <w:t xml:space="preserve"> comprender las etapas fundamentales de un compilador: análisis léxico, sintáctico y semántico.</w:t>
      </w:r>
    </w:p>
    <w:p w14:paraId="06CB35A1" w14:textId="77777777" w:rsidR="00545385" w:rsidRPr="00EE42D3" w:rsidRDefault="00000000">
      <w:pPr>
        <w:pStyle w:val="Ttulo2"/>
        <w:rPr>
          <w:strike/>
        </w:rPr>
      </w:pPr>
      <w:commentRangeStart w:id="1"/>
      <w:r w:rsidRPr="00EE42D3">
        <w:rPr>
          <w:strike/>
        </w:rPr>
        <w:t>2. Descripción del lenguaje Mini-SQL</w:t>
      </w:r>
      <w:commentRangeEnd w:id="1"/>
      <w:r w:rsidR="00EE42D3" w:rsidRPr="00EE42D3">
        <w:rPr>
          <w:rStyle w:val="Refdecomentario"/>
          <w:strike/>
          <w:sz w:val="26"/>
          <w:szCs w:val="26"/>
        </w:rPr>
        <w:commentReference w:id="1"/>
      </w:r>
    </w:p>
    <w:p w14:paraId="3CD51903" w14:textId="77777777" w:rsidR="00545385" w:rsidRDefault="00000000">
      <w:r>
        <w:t xml:space="preserve">El lenguaje Mini-SQL permite seleccionar una o varias columnas de una tabla y aplicar filtros mediante condiciones lógicas opcionales. Está orientado a consultas simples </w:t>
      </w:r>
      <w:commentRangeStart w:id="2"/>
      <w:r>
        <w:t>del</w:t>
      </w:r>
      <w:commentRangeEnd w:id="2"/>
      <w:r w:rsidR="00EE42D3">
        <w:rPr>
          <w:rStyle w:val="Refdecomentario"/>
          <w:sz w:val="22"/>
          <w:szCs w:val="22"/>
        </w:rPr>
        <w:commentReference w:id="2"/>
      </w:r>
      <w:r>
        <w:t xml:space="preserve"> tipo SELECT–FROM–</w:t>
      </w:r>
      <w:commentRangeStart w:id="3"/>
      <w:r>
        <w:t>WHERE</w:t>
      </w:r>
      <w:commentRangeEnd w:id="3"/>
      <w:r w:rsidR="00EE42D3">
        <w:rPr>
          <w:rStyle w:val="Refdecomentario"/>
          <w:sz w:val="22"/>
          <w:szCs w:val="22"/>
        </w:rPr>
        <w:commentReference w:id="3"/>
      </w:r>
      <w:r>
        <w:t>.</w:t>
      </w:r>
    </w:p>
    <w:p w14:paraId="1C5CE226" w14:textId="77777777" w:rsidR="00EE42D3" w:rsidRDefault="00EE42D3"/>
    <w:p w14:paraId="562D526B" w14:textId="77777777" w:rsidR="00545385" w:rsidRDefault="00000000">
      <w:pPr>
        <w:pStyle w:val="Ttulo2"/>
      </w:pPr>
      <w:r>
        <w:t>3. Palabras reservadas</w:t>
      </w:r>
    </w:p>
    <w:p w14:paraId="23BFB3E8" w14:textId="77777777" w:rsidR="00545385" w:rsidRDefault="00000000">
      <w:r>
        <w:t>Las palabras reservadas del lenguaje son: seleccionar, de, donde, y, o.</w:t>
      </w:r>
    </w:p>
    <w:p w14:paraId="0C658761" w14:textId="77777777" w:rsidR="00545385" w:rsidRDefault="00000000">
      <w:pPr>
        <w:pStyle w:val="Ttulo2"/>
      </w:pPr>
      <w:r>
        <w:t>4. Operadores relacionales</w:t>
      </w:r>
    </w:p>
    <w:p w14:paraId="2E073B47" w14:textId="77777777" w:rsidR="00545385" w:rsidRDefault="00000000">
      <w:r>
        <w:t>Los operadores soportados son: =, !=, &gt;, &lt;, &gt;=, &lt;=</w:t>
      </w:r>
    </w:p>
    <w:p w14:paraId="6679DE9E" w14:textId="77777777" w:rsidR="00545385" w:rsidRDefault="00000000">
      <w:pPr>
        <w:pStyle w:val="Ttulo2"/>
      </w:pPr>
      <w:r>
        <w:t>5. Símbolos especiales</w:t>
      </w:r>
    </w:p>
    <w:p w14:paraId="6C5E4CB4" w14:textId="77777777" w:rsidR="00545385" w:rsidRDefault="00000000">
      <w:r>
        <w:t>Los símbolos especiales reconocidos son: ,  *  ;</w:t>
      </w:r>
    </w:p>
    <w:p w14:paraId="78B19883" w14:textId="77777777" w:rsidR="00545385" w:rsidRDefault="00000000">
      <w:pPr>
        <w:pStyle w:val="Ttulo2"/>
      </w:pPr>
      <w:r>
        <w:t>6. Tokens reconocidos</w:t>
      </w:r>
    </w:p>
    <w:p w14:paraId="5034D4D9" w14:textId="77777777" w:rsidR="00545385" w:rsidRDefault="00000000">
      <w:r>
        <w:t>IDENTIFICADOR (usuarios, nombre, edad)</w:t>
      </w:r>
      <w:r>
        <w:br/>
        <w:t>NUMERO (18, 25)</w:t>
      </w:r>
      <w:r>
        <w:br/>
        <w:t>CADENA ("Juan", "Ana")</w:t>
      </w:r>
    </w:p>
    <w:p w14:paraId="6974F5C8" w14:textId="789EB435" w:rsidR="00545385" w:rsidRPr="00EE42D3" w:rsidRDefault="00545385">
      <w:pPr>
        <w:rPr>
          <w:strike/>
        </w:rPr>
      </w:pPr>
    </w:p>
    <w:sectPr w:rsidR="00545385" w:rsidRPr="00EE42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icrosoft Office User" w:date="2026-01-26T11:51:00Z" w:initials="MOU">
    <w:p w14:paraId="23FFC969" w14:textId="6F34FA23" w:rsidR="00EE42D3" w:rsidRDefault="00EE42D3">
      <w:pPr>
        <w:pStyle w:val="Textocomentario"/>
      </w:pPr>
      <w:r>
        <w:rPr>
          <w:rStyle w:val="Refdecomentario"/>
        </w:rPr>
        <w:annotationRef/>
      </w:r>
      <w:r>
        <w:t>Necesito más redacción, para qué podría ocuparse, que hace? Podrían explicarme la idea, de hacer un compilador con una interfase desarrollada en “lenguaje de programación”, .. etc</w:t>
      </w:r>
    </w:p>
  </w:comment>
  <w:comment w:id="1" w:author="Microsoft Office User" w:date="2026-01-26T11:50:00Z" w:initials="MOU">
    <w:p w14:paraId="510C4A45" w14:textId="11122852" w:rsidR="00EE42D3" w:rsidRDefault="00EE42D3">
      <w:pPr>
        <w:pStyle w:val="Textocomentario"/>
      </w:pPr>
      <w:r>
        <w:rPr>
          <w:rStyle w:val="Refdecomentario"/>
        </w:rPr>
        <w:annotationRef/>
      </w:r>
      <w:r>
        <w:t>Quitaría este subtítulo.</w:t>
      </w:r>
    </w:p>
  </w:comment>
  <w:comment w:id="2" w:author="Microsoft Office User" w:date="2026-01-26T11:51:00Z" w:initials="MOU">
    <w:p w14:paraId="22718601" w14:textId="4F7DFDCC" w:rsidR="00EE42D3" w:rsidRDefault="00EE42D3">
      <w:pPr>
        <w:pStyle w:val="Textocomentario"/>
      </w:pPr>
      <w:r>
        <w:rPr>
          <w:rStyle w:val="Refdecomentario"/>
        </w:rPr>
        <w:annotationRef/>
      </w:r>
      <w:r>
        <w:t>Evaluar si podrían agregar más operaciones.</w:t>
      </w:r>
    </w:p>
  </w:comment>
  <w:comment w:id="3" w:author="Microsoft Office User" w:date="2026-01-26T11:51:00Z" w:initials="MOU">
    <w:p w14:paraId="325C9E87" w14:textId="55E30A16" w:rsidR="00EE42D3" w:rsidRDefault="00EE42D3">
      <w:pPr>
        <w:pStyle w:val="Textocomentario"/>
      </w:pPr>
      <w:r>
        <w:rPr>
          <w:rStyle w:val="Refdecomentario"/>
        </w:rPr>
        <w:annotationRef/>
      </w:r>
      <w:r>
        <w:t>Antes de las palabras reservadas, va el alfabeto del compilador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3FFC969" w15:done="0"/>
  <w15:commentEx w15:paraId="510C4A45" w15:done="0"/>
  <w15:commentEx w15:paraId="22718601" w15:done="0"/>
  <w15:commentEx w15:paraId="325C9E8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D44EA53" w16cex:dateUtc="2026-01-26T17:51:00Z"/>
  <w16cex:commentExtensible w16cex:durableId="065AAA2F" w16cex:dateUtc="2026-01-26T17:50:00Z"/>
  <w16cex:commentExtensible w16cex:durableId="5B196987" w16cex:dateUtc="2026-01-26T17:51:00Z"/>
  <w16cex:commentExtensible w16cex:durableId="517CB93A" w16cex:dateUtc="2026-01-26T17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3FFC969" w16cid:durableId="5D44EA53"/>
  <w16cid:commentId w16cid:paraId="510C4A45" w16cid:durableId="065AAA2F"/>
  <w16cid:commentId w16cid:paraId="22718601" w16cid:durableId="5B196987"/>
  <w16cid:commentId w16cid:paraId="325C9E87" w16cid:durableId="517CB93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7099824">
    <w:abstractNumId w:val="8"/>
  </w:num>
  <w:num w:numId="2" w16cid:durableId="159007264">
    <w:abstractNumId w:val="6"/>
  </w:num>
  <w:num w:numId="3" w16cid:durableId="10760643">
    <w:abstractNumId w:val="5"/>
  </w:num>
  <w:num w:numId="4" w16cid:durableId="1095173600">
    <w:abstractNumId w:val="4"/>
  </w:num>
  <w:num w:numId="5" w16cid:durableId="1046567505">
    <w:abstractNumId w:val="7"/>
  </w:num>
  <w:num w:numId="6" w16cid:durableId="353920050">
    <w:abstractNumId w:val="3"/>
  </w:num>
  <w:num w:numId="7" w16cid:durableId="1654483484">
    <w:abstractNumId w:val="2"/>
  </w:num>
  <w:num w:numId="8" w16cid:durableId="1017078422">
    <w:abstractNumId w:val="1"/>
  </w:num>
  <w:num w:numId="9" w16cid:durableId="34343977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crosoft Office User">
    <w15:presenceInfo w15:providerId="None" w15:userId="Microsoft Office 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6482"/>
    <w:rsid w:val="0029639D"/>
    <w:rsid w:val="00305214"/>
    <w:rsid w:val="00326F90"/>
    <w:rsid w:val="005113E8"/>
    <w:rsid w:val="00545385"/>
    <w:rsid w:val="00AA1D8D"/>
    <w:rsid w:val="00B47730"/>
    <w:rsid w:val="00B97DD2"/>
    <w:rsid w:val="00C145DC"/>
    <w:rsid w:val="00CB0664"/>
    <w:rsid w:val="00EE42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CF7D4"/>
  <w14:defaultImageDpi w14:val="300"/>
  <w15:docId w15:val="{85C67D9D-4094-C942-BE27-025BD6C7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EE4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E4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E4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E4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E42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177</Words>
  <Characters>1099</Characters>
  <Application>Microsoft Office Word</Application>
  <DocSecurity>0</DocSecurity>
  <Lines>26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Emanuel ㅤ</cp:lastModifiedBy>
  <cp:revision>4</cp:revision>
  <dcterms:created xsi:type="dcterms:W3CDTF">2013-12-23T23:15:00Z</dcterms:created>
  <dcterms:modified xsi:type="dcterms:W3CDTF">2026-01-30T14:15:00Z</dcterms:modified>
  <cp:category/>
</cp:coreProperties>
</file>